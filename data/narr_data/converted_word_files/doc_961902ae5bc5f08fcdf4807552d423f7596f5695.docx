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Jason Voorhees (Kane Hodder) is captured by the United States government and held at the Crystal Lake Research Facility. In 2010, a government scientist decides to place Jason in frozen stasis after several failed attempts to kill him. While Private Samuel Johnson (Jeff Geddis) places a blanket on Jason, Dr. Wimmer (David Cronenberg), Sergeant Marcus (Markus Parilo), and a few soldiers hope to further research Jason's rapid cellular regeneration and try to take Jason. They pull off the blanket covering his body, but find Johnson dead, instead. Having broken free of his restraints, Jason kills the soldiers and Wimmer. Rowan (Lexa Doig) lures Jason into a cryogenic pod and activates it. Jason then ruptures the pod with his machete and stabs Rowan in the abdomen, spilling cryogenic fluid into the sealed room and freezing them both.</w:t>
      </w:r>
    </w:p>
    <w:p>
      <w:r>
        <w:t>Over 445 years later, in 2455, Earth has become too polluted to support life and humans have moved to a new planet, Earth Two. Three students, Tsunaron (Chuck Campbell), Janessa (Melyssa Ade), and Azrael (Dov Tiefenbach), are on a field trip led by Professor Braithwaite Lowe (Jonathan Potts), who is accompanied by an Android robot, KM-14 (Lisa Ryder). They enter the Crystal Lake facility and find the still-frozen Jason and Rowan, whom they bring to their spaceship, the Apache. Also on the ship are Lowe's remaining students, Kinsa (Melody Johnson), Waylander (Derwin Jordan), and Stoney (Yani Gellman). They reanimate Rowan while Jason is pronounced dead and left in the morgue. Lowe's intern, Adrienne Thomas (Kristi Angus), is ordered to dissect Jason's body. Lowe, who is in serious debt, calls his financial backer Dieter Perez (Robert A. Silverman), of the Solaris, who notes that Jason's body could be worth a substantial amount to a collector.</w:t>
      </w:r>
    </w:p>
    <w:p>
      <w:r>
        <w:t>While Stoney has sex with Kinsa, Jason comes back to life and attacks Adrienne, then freezes her face with liquid nitrogen before smashing her head to pieces on a counter. Jason takes a machete-shaped surgical tool and makes his way through the ship. He stabs Stoney in the chest and drags him away to his death, to Kinsa's horror. Sergeant Brodski (Peter Mensah) leads a group of soldiers to attack Jason. Meanwhile, Jason attacks and kills Dallas by bashing his skull against the wall after breaking Azrael's back. He then tries to attack Crutch, but Brodski and his soldiers save him. Jason disappears, and after Brodski splits up his team, Jason kills them one by one.</w:t>
      </w:r>
    </w:p>
    <w:p>
      <w:r>
        <w:t>Lowe orders Pilot Lou (Boyd Banks) to dock in on Solaris. As he is talking with the Solaris engineer, he is hacked apart by Jason. With no pilot, the ship crashes through a nearby space station, destroying it, and killing Dieter Perez and everyone else on the Solaris. The crash damages one of the Grendel's pontoon sections. Jason breaks into the lab, reclaims his machete and decapitates Lowe.</w:t>
      </w:r>
    </w:p>
    <w:p>
      <w:r>
        <w:t>With the ship badly damaged, the remaining survivors head for Grendel's shuttle, while Tsunaron heads elsewhere with KM-14. After finding Lou's remains, Crutch (Philip Williams) and Waylander prepare the shuttle. Rowan finds Brodski, but he is too heavy for her to carry, so she leaves to get help. Waylander leaves to help with him, while Crutch prepares the shuttle. Jason kills Crutch by electrocution. On board the shuttle, Kinsa has a panic attack and launches the shuttle without releasing the fuel line, causing it to crash into the ship's hull and explode, killing her. Brodski attacks Jason, but is overpowered. Tsunaron reappears with an upgraded KM-14, complete with an array of weapons and new combat skills. She fights Jason off and seemingly kills him, knocking him into a nanite-equipped medical station and blasting off his right arm, left leg, right rib cage, and, finally, part of his head. The survivors send a distress call and receive a reply from a patrol shuttle.</w:t>
      </w:r>
    </w:p>
    <w:p>
      <w:r>
        <w:t>The survivors set explosive charges to separate the remaining pontoon from the main drive section. As they work, Jason is accidentally brought back to life by the damaged medical station, rebuilt as an even more powerful cyborg called Uber Jason. Jason easily defeats KM-14 by punching her head off. As Tsunaron picks up her still-functioning head, Jason attacks them, but is stopped by Waylander, who sacrifices himself by setting off the charges while the others escape. Jason survives and is blown back onto the shuttle. He punches a hole through the hull, blowing out Janessa. A power failure with the docking door forces Brodski to go EVA to fix it.</w:t>
      </w:r>
    </w:p>
    <w:p>
      <w:r>
        <w:t>Meanwhile, a hard light holographic simulation of Crystal Lake is created to distract Jason, but he sees through the deception just as the door is fixed. Brodski confronts Jason so that the rest can escape. As they leave, the pontoon explodes, propelling Jason at high speed towards the survivors; however, Brodski intercepts Jason in mid-flight and maneuvers them both into the atmosphere of Earth Two, incinerating them. Tsunaron assures KM-14 that he will build a new body for her.</w:t>
      </w:r>
    </w:p>
    <w:p>
      <w:r>
        <w:t>On the planet, two teens beside a lake see what they believe is a falling star as Jason's charred mask sinks to the bottom of the lake.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