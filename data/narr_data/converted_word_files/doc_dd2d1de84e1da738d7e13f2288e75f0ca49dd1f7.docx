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Domino Harvey, a bounty hunter, has been arrested by the FBI, investigating the theft of $10 million from an armored truck. Domino is interviewed by criminal psychologist Taryn Mills and tells her everything she knows about the case. Domino explains about her profession and the events leading up to the theft with Mills occasionally prompting her to give more detail.</w:t>
      </w:r>
    </w:p>
    <w:p>
      <w:r>
        <w:t>Domino, a former model living in Los Angeles becomes a bounty hunter when, after being kicked out of college, she notices a newspaper advertisement for a bounty hunter training seminar. Her colleagues are Ed Moseby, Choco and Afghan driver Alf. They are employed by Claremont Williams III, a bail bondsman who also runs an armored car business. Claremont's mistress, Lateesha Rodriguez, works for the California Department of Motor Vehicles. Her granddaughter Mica is suffering from a blood disease and needs an operation that costs $300,000. Claremont sets up the robbery of $10 million from Drake Bishop, the owner of the Stratosphere Hotel and Casino in Las Vegas and a client of Claremont. His bounty hunters would return the stolen money and collect a $300,000 finder's fee from Bishop.</w:t>
      </w:r>
    </w:p>
    <w:p>
      <w:r>
        <w:t>Lateesha has been running a counterfeit driver's license racket at the DMV. A teenager named Frances arrives at the DMV and asks Lateesha for fake driver's licenses for himself, his brother, and two of their friends. The FBI are tipped about Lateesha's counterfeit driver's license racket. They threaten to send her to jail unless she gives them information about Frances, whom they have been surveilling. Lateesha throws them off the trail by stating that Frances, his brother and his two friends are going to commit the robbery, when in reality she and Claremont are doing it themselves.</w:t>
      </w:r>
    </w:p>
    <w:p>
      <w:r>
        <w:t>Lateesha carries out the robbery with the help of three co-workers. Claremont finds that Frances and his brother are the sons of mafia boss Anthony Cigliutti. He phones Lateesha and tells her to abort the plan, leaving the money with getaway driver Locus Fender who takes the money to his mother's trailer home. Claremont has the bounty hunters apprehend Frances, his brother and his two friends and then tells them to deliver them to men working for Drake Bishop. Claremont tells them to retrieve the money from Locus Fender and to deliver it to Bishop at the Stratosphere Casino. Following a shootout with Locus's mother, the money is retrieved. Cigliutti is told about his sons' arrest and is led to believe that Bishop had his sons killed. In reality Bishop's men released them on finding that they did not know anything about the robbery. Believing his sons dead, Cigliutti is out for revenge and heads for the Stratosphere. In Las Vegas, Domino takes $300,000 of Bishop's money and gives it to Lateesha for Mica's operation.</w:t>
      </w:r>
    </w:p>
    <w:p>
      <w:r>
        <w:t>At the Stratosphere, the bounty hunters meet with Bishop, who has an armed crew with him. Domino and Bishop discuss the money and what should happen next. Alf has stolen the money and filled the sacks with plastic explosives. He then reveals that he has the remote detonator taped to his hand, and has shipped the money to aid freedom fighters in Afghanistan. Shortly after this revelation Anthony Cigliutti turns up with his crew. Though Bishop denies he has had Cigliutti's sons killed, Cigliutti shoots Bishop. In the ensuing gunfight Choco and Ed are severely wounded, but make it into the elevator with Domino. Alf blows up the top of the Stratosphere and Domino is the only survivor.</w:t>
      </w:r>
    </w:p>
    <w:p>
      <w:r>
        <w:t>After having told Taryn Mills everything, Domino is released by the FBI. Mills advises Domino to retire from bounty hunting. The money in boxes is delivered to Afghanistan and opened by celebrating children in the streets, Mica gets her operation, and Domino share a moment with her mother.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