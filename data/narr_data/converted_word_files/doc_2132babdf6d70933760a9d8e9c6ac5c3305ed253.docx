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Chris Hughes (Davis), an adopted and geeky Ohio high school senior, discovers that his recently deceased birth parents are the proprietors of a vast pornography empire and he is the inherited heir. Dropped into a bitter power struggle, his new flock of beautiful co-workers come to his aid. Chris Hughes was an outsider and geek in Ohio. He is in the middle of his senior year at high school and he is 18 years old. Chris earns extra money working on a paper route riding a moped. Right now, he would do anything to get out of here. Mostly Chris is raised by his religious parents, Carl Hughes (Dave Thomas) and Beverly Hughes (Colleen Camp). They own a grocery store, they are very strict on no drinking, smoking and no sex until you are married. They also don't tolerate porn or porno magazines, that Chris hides under his bed. His little adopted brother Danny Hughes is popular and has a better chance with a girl than Chris. Danny usually gets away with murder by his parents, mostly Chris always ends up getting in trouble. Chris is a reporter in the school newspaper, but he is a good writer. But he is always late on deadlines or dedication. He has a crush on the most popular girl Brittany Van Horn (Marnette Patterson), who is the mean girl of their school. She dreams about getting out of this town and becoming a famous actress or model. She has an entourage, too, and mostly she is dating Hudson Reed (Ryan Bittle) off and on. Hudson is the popular jock, handsome and able to get any girl he wants. Chris always wished he could be like him sometimes, he even fantasizes a lot of times, he wishes he could hook up with Brittany. It is never going to happen, as she doesn't know Chris even exists, she only dates good looking hot guys. Chris and his friends, who are nerdy perverts like Adam Torey (Charlie Talbert), Scooter (Martin Starr), Murphy (Robert Ri'chard) and Steven Chambers, are labeled as the outsiders and geeks of their high school. For once, they want to do something cool to earn a ticket to the popularity train. Chris had an idea, to throw a huge cool party at his house, while his parents out of town. They need the booze to attract the popular crowd, especially Brittany and her entourage.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