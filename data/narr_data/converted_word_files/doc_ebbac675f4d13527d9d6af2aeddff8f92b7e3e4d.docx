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Eight men eat breakfast at a Los Angeles diner before executing their planned diamond heist. Six of them use aliases: Mr. Blonde, Mr. Blue, Mr. Brown, Mr. Orange, Mr. Pink, and Mr. White. The others are mob boss Joe Cabot and his son and underboss, "Nice Guy" Eddie Cabot, who are responsible for planning the job.</w:t>
      </w:r>
    </w:p>
    <w:p>
      <w:r>
        <w:t>After fleeing the scene of the crime, White drives Orange to the rendezvous in one of Joe's warehouses. Orange, having been shot during the escape, is severely bleeding out. Pink arrives in an angry mood; he believes the job was a setup and that the police were waiting for them. White informs him that Brown is dead and that both Blue and Blonde are missing. He also mentions that Blonde murdered several civilians during the heist. As he and Joe are old friends, White is furious that he would employ such a "psychopath". Pink reveals that he has hidden the diamonds nearby, but argues with White over whether or not they should get medical attention for Orange.</w:t>
      </w:r>
    </w:p>
    <w:p>
      <w:r>
        <w:t>Blonde arrives and tells the others that Eddie is en route to meet them. He then brings out a kidnapped policeman, Marvin Nash, and has White and Pink beat him for information about who set them up. Eddie arrives and orders them to retrieve the diamonds and ditch the getaway vehicles, leaving Blonde in charge of Nash and Orange. Nash denies knowing anything, but Blonde ignores him and resumes the torture, cutting off his right ear with a straight razor. He then tries to set Nash on fire, but is subsequently shot dead by Orange. Orange explains that he is really an undercover police officer and that the police have been tracking him.</w:t>
      </w:r>
    </w:p>
    <w:p>
      <w:r>
        <w:t>When Eddie, Pink, and White return, Orange tries to convince them that Blonde planned to kill them and steal the diamonds for himself. After finishing off Nash, Eddie accuses him of lying, since Blonde was loyal to his father. Joe then arrives with news that the police have found and killed Blue. Having found proof of Orange's true loyalties, he moves to execute him, but White intervenes and holds him at gunpoint. Eddie in turn points his own weapon at White, creating a Mexican standoff. The three shoot; both Cabots are killed, and White and Orange are mortally wounded.</w:t>
      </w:r>
    </w:p>
    <w:p>
      <w:r>
        <w:t>Spooked, Pink takes the diamonds and flees. As White cradles the dying Orange in his arms, the latter confesses the truth. Without saying a word, White aims his last bullet at Orange's head. The police storm the warehouse and order White to drop his gun. Gunshots sound and White collapses.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